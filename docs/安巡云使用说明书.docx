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AED"/>
          <w:sz w:val="60"/>
        </w:rPr>
        <w:t>安巡云物业巡检管理平台</w:t>
      </w:r>
    </w:p>
    <w:p>
      <w:pPr>
        <w:jc w:val="center"/>
      </w:pPr>
      <w:r>
        <w:rPr>
          <w:color w:val="30343B"/>
          <w:sz w:val="44"/>
        </w:rPr>
        <w:t>使 用 说 明 书</w:t>
      </w:r>
    </w:p>
    <w:p/>
    <w:p>
      <w:pPr>
        <w:jc w:val="center"/>
      </w:pPr>
      <w:r>
        <w:rPr>
          <w:color w:val="6B7280"/>
          <w:sz w:val="26"/>
        </w:rPr>
        <w:t>—— 按角色与岗位分册 ——</w:t>
      </w:r>
    </w:p>
    <w:p/>
    <w:p/>
    <w:p/>
    <w:p/>
    <w:p/>
    <w:p/>
    <w:p/>
    <w:p/>
    <w:p/>
    <w:p/>
    <w:p>
      <w:pPr>
        <w:jc w:val="center"/>
      </w:pPr>
      <w:r>
        <w:rPr>
          <w:color w:val="6B7280"/>
          <w:sz w:val="21"/>
        </w:rPr>
        <w:t>版本：V1.0    日期：2026 年 8 月</w:t>
        <w:br/>
        <w:t>适用：物业公司管理人员、项目经理、各线主管、一线巡检/维修/客服人员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产品简介</w:t>
      </w:r>
    </w:p>
    <w:p>
      <w:r>
        <w:rPr>
          <w:b w:val="0"/>
        </w:rPr>
        <w:t>安巡云是一套面向物业公司的巡检管理平台，覆盖「计划制定 → 到点打卡 → 拍照留证 → 异常转单 → 工单闭环 → 月度报告」的完整业务闭环。巡检员使用手机 App 扫码（或 NFC、GPS 围栏）打卡并拍照，管理人员在 Web 后台实时查看每个点位是否巡到、每张照片是否真实、每个异常是否闭环。</w:t>
      </w:r>
    </w:p>
    <w:p>
      <w:pPr>
        <w:pStyle w:val="Heading2"/>
      </w:pPr>
      <w:r>
        <w:t>1.2 产品组成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组成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使用人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 管理后台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管理人员（公司/项目两级）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数据建档、计划管理、实时监控、审核审批、报表签章、系统配置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手机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一线人员（巡检/维修/楼管/前台）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任务执行、扫码打卡、拍照留证、问题上报、工单处理、消息接收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微信小程序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一线人员（与 App 同一套账号）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与 App 功能一致，免安装使用</w:t>
            </w:r>
          </w:p>
        </w:tc>
      </w:tr>
    </w:tbl>
    <w:p/>
    <w:p>
      <w:pPr>
        <w:pStyle w:val="Heading2"/>
      </w:pPr>
      <w:r>
        <w:t>1.3 角色与岗位：先理解两个概念</w:t>
      </w:r>
    </w:p>
    <w:p>
      <w:r>
        <w:rPr>
          <w:b w:val="0"/>
        </w:rPr>
        <w:t>系统里「角色」和「岗位」是两件事，看懂这一节，后面的权限逻辑就全通了：</w:t>
      </w:r>
    </w:p>
    <w:p>
      <w:pPr>
        <w:pStyle w:val="ListBullet"/>
      </w:pPr>
      <w:r>
        <w:t>角色＝功能权限模板：决定"能用系统的哪些功能"（菜单/按钮）。系统内置 4 个：超级管理员、租户管理员、项目管理员、一线人员。在用户管理中分配。</w:t>
      </w:r>
    </w:p>
    <w:p>
      <w:pPr>
        <w:pStyle w:val="ListBullet"/>
      </w:pPr>
      <w:r>
        <w:t>岗位＝业务身份：决定"在哪个项目干什么活"（巡检员/安全主管/项目经理…）。在小区管理的「编制」中分配。</w:t>
      </w:r>
    </w:p>
    <w:p>
      <w:pPr>
        <w:pStyle w:val="ListBullet"/>
      </w:pPr>
      <w:r>
        <w:t>职责槽位＝岗位与业务的连接点："工单谁分诊、谁派单、月报谁签、打卡谁审"都由槽位绑定的岗位决定，可在租户级和项目级分别配置。</w:t>
      </w:r>
    </w:p>
    <w:p>
      <w:pPr>
        <w:pStyle w:val="Heading2"/>
      </w:pPr>
      <w:r>
        <w:t>1.4 岗位与使用方式总览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岗位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日常做什么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租户管理员（公司负责人）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建账初始化、账号管理、岗位与审批链配置、全局数据查看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项目经理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为主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项目经营总览、月报终审、审核链复核、工单与绩效监督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安全主管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安全巡查管理：打卡审核、抽查、催办、月报主管级签字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工程主管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设备专项巡查审核、工单派单、设备问题跟踪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环境主管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环境巡查管理与审核（保洁线预留）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客服主管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工单分诊、楼管员/前台管理、楼栋巡查审核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巡检员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按计划到点打卡拍照、异常上报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维修工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设备专项巡查打卡、接工单维修、完工回传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楼管员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楼栋日常巡查、发现问题主动报单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前台接待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 + 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接业主报事、App 上报或后台代录工单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超级管理员（平台方）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开通租户公司、平台模板与官网维护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二、登录方式与演示账号</w:t>
      </w:r>
    </w:p>
    <w:p>
      <w:pPr>
        <w:pStyle w:val="Heading2"/>
      </w:pPr>
      <w:r>
        <w:t>2.1 登录入口</w:t>
      </w:r>
    </w:p>
    <w:p>
      <w:pPr>
        <w:pStyle w:val="ListBullet"/>
      </w:pPr>
      <w:r>
        <w:t>Web 管理后台：浏览器访问部署地址的 /admin 路径（如 https://pi.hbuer.com/admin），输入账号密码登录。</w:t>
      </w:r>
    </w:p>
    <w:p>
      <w:pPr>
        <w:pStyle w:val="ListBullet"/>
      </w:pPr>
      <w:r>
        <w:t>手机 App：打开 App → 账号密码登录，或「微信登录」（首次微信登录需绑定已有账号）。</w:t>
      </w:r>
    </w:p>
    <w:p>
      <w:pPr>
        <w:pStyle w:val="ListBullet"/>
      </w:pPr>
      <w:r>
        <w:t>微信小程序：微信内打开小程序 → 微信一键登录（首次绑定账号）或账号密码登录。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p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2-1　App 登录页（账号密码 / 微信登录）</w:t>
      </w:r>
    </w:p>
    <w:p>
      <w:pPr>
        <w:pStyle w:val="Heading2"/>
      </w:pPr>
      <w:r>
        <w:t>2.2 演示环境账号（密码统一 Demo@12345）</w:t>
      </w:r>
    </w:p>
    <w:p>
      <w:r>
        <w:rPr>
          <w:b w:val="0"/>
        </w:rPr>
        <w:t>系统预置两家演示物业公司，数据完全隔离，可用于对照体验：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账号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姓名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所属公司 / 项目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岗位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huaan_admin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王建国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租户管理员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ha_manager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张伟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项目经理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ha_safety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李强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安全主管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ha_xj01 / ha_xj02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陈刚 / 赵敏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巡检员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ha_eng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周建国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工程主管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ha_repair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吴永强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维修工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ha_service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刘芳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客服主管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ha_bm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孙丽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楼管员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ha_fd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钱婷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前台接待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jinyuan_admin 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林秀英 等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金源物业 / 金源世纪城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同上结构（抢单模式）</w:t>
            </w:r>
          </w:p>
        </w:tc>
      </w:tr>
    </w:tbl>
    <w:p/>
    <w:p>
      <w:r>
        <w:rPr>
          <w:color w:val="6B7280"/>
          <w:sz w:val="19"/>
        </w:rPr>
        <w:t>提示：演示环境中，华安物业的打卡审核链配置为两级「汇报线审核 → 项目经理复核」，金源物业为平台默认单级，可对照体验。</w:t>
      </w:r>
    </w:p>
    <w:p>
      <w:r>
        <w:br w:type="page"/>
      </w:r>
    </w:p>
    <w:p>
      <w:pPr>
        <w:pStyle w:val="Heading1"/>
      </w:pPr>
      <w:r>
        <w:t>三、租户管理员使用指南（公司负责人）</w:t>
      </w:r>
    </w:p>
    <w:p>
      <w:r>
        <w:rPr>
          <w:b w:val="0"/>
        </w:rPr>
        <w:t>租户管理员是物业公司在系统里的"总账房"：负责一次性建账初始化、员工账号管理、岗位与审批规则配置，以及全公司数据的查看与管理。本章按"先初始化、再日常管理"的顺序讲解。</w:t>
      </w:r>
    </w:p>
    <w:p>
      <w:pPr>
        <w:pStyle w:val="Heading2"/>
      </w:pPr>
      <w:r>
        <w:t>3.1 工作台：全公司今日概况</w:t>
      </w:r>
    </w:p>
    <w:p>
      <w:r>
        <w:rPr>
          <w:b w:val="0"/>
        </w:rPr>
        <w:t>登录后默认进入工作台：今日任务完成率、进行中任务、待处理异常、逾期任务四项核心指标，另有近 7 天完成率趋势、各小区今日执行情况、最新异常工单、任务执行动态，一屏掌握全公司当日巡检态势。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　租户管理员工作台</w:t>
      </w:r>
    </w:p>
    <w:p>
      <w:pPr>
        <w:pStyle w:val="Heading2"/>
      </w:pPr>
      <w:r>
        <w:t>3.2 建账初始化：按这个顺序做（一次性）</w:t>
      </w:r>
    </w:p>
    <w:p>
      <w:r>
        <w:rPr>
          <w:b w:val="0"/>
        </w:rPr>
        <w:t>新公司开通后，按以下顺序完成初始化，约 30 分钟即可上线运行：</w:t>
      </w:r>
    </w:p>
    <w:p>
      <w:r>
        <w:rPr>
          <w:b/>
          <w:color w:val="2B5AED"/>
        </w:rPr>
        <w:t>第 1 步：</w:t>
      </w:r>
      <w:r>
        <w:t>建小区：小区管理 → 新增小区，填写名称与地址。</w:t>
      </w:r>
    </w:p>
    <w:p>
      <w:r>
        <w:rPr>
          <w:b/>
          <w:color w:val="2B5AED"/>
        </w:rPr>
        <w:t>第 2 步：</w:t>
      </w:r>
      <w:r>
        <w:t>建楼栋：小区管理 → 选择小区 → 新增楼栋/区域（楼管员按楼栋划分责任范围用）。</w:t>
      </w:r>
    </w:p>
    <w:p>
      <w:r>
        <w:rPr>
          <w:b/>
          <w:color w:val="2B5AED"/>
        </w:rPr>
        <w:t>第 3 步：</w:t>
      </w:r>
      <w:r>
        <w:t>录员工：系统管理 → 用户管理 → 新增用户（或「下载模板 → 导入」批量录入），手机号必填，员工用账号密码登录 App。</w:t>
      </w:r>
    </w:p>
    <w:p>
      <w:r>
        <w:rPr>
          <w:b/>
          <w:color w:val="2B5AED"/>
        </w:rPr>
        <w:t>第 4 步：</w:t>
      </w:r>
      <w:r>
        <w:t>排编制：小区管理 → 编制 → 新增成员，把员工编入项目并挂岗位（项目经理/安全主管/巡检员/维修工/楼管员/前台…）。注意：员工的业务身份在这里确定，不在用户管理里。</w:t>
      </w:r>
    </w:p>
    <w:p>
      <w:r>
        <w:rPr>
          <w:b/>
          <w:color w:val="2B5AED"/>
        </w:rPr>
        <w:t>第 5 步：</w:t>
      </w:r>
      <w:r>
        <w:t>建模板：巡检管理 → 检查项模板，定义到点要检查什么（如"消防通道畅通无阻"，可设"必拍照片"）。</w:t>
      </w:r>
    </w:p>
    <w:p>
      <w:r>
        <w:rPr>
          <w:b/>
          <w:color w:val="2B5AED"/>
        </w:rPr>
        <w:t>第 6 步：</w:t>
      </w:r>
      <w:r>
        <w:t>布点位：巡检管理 → 点位管理 → 新增点位，选择凭证方式（二维码/NFC/GPS 围栏），挂检查项模板，批量生成并打印二维码张贴。</w:t>
      </w:r>
    </w:p>
    <w:p>
      <w:r>
        <w:rPr>
          <w:b/>
          <w:color w:val="2B5AED"/>
        </w:rPr>
        <w:t>第 7 步：</w:t>
      </w:r>
      <w:r>
        <w:t>排计划：巡检管理 → 巡检计划 → 新增计划，选择点位、执行人（巡检员）、周期（每天/每周/每月）与执行时段。系统每日自动生成任务。</w:t>
      </w:r>
    </w:p>
    <w:p>
      <w:r>
        <w:rPr>
          <w:b/>
          <w:color w:val="2B5AED"/>
        </w:rPr>
        <w:t>第 8 步：</w:t>
      </w:r>
      <w:r>
        <w:t>上传公章：系统管理 → 签章管理 → 新增签章（公章图片），用于月度报告终审归档时加盖。</w:t>
      </w:r>
    </w:p>
    <w:p>
      <w:r>
        <w:rPr>
          <w:b/>
          <w:color w:val="2B5AED"/>
        </w:rPr>
        <w:t>第 9 步：</w:t>
      </w:r>
      <w:r>
        <w:t>（可选）调规则：岗位管理 → 职责槽位默认绑定、打卡审核链，按公司管理习惯调整（见 3.5）。</w:t>
      </w:r>
    </w:p>
    <w:p>
      <w:pPr>
        <w:pStyle w:val="Heading2"/>
      </w:pPr>
      <w:r>
        <w:t>3.3 用户管理：员工账号的录入与维护</w:t>
      </w:r>
    </w:p>
    <w:p>
      <w:r>
        <w:rPr>
          <w:b w:val="0"/>
        </w:rPr>
        <w:t>系统管理 → 用户管理，维护本公司全部账号（Web 与 App 通用）：</w:t>
      </w:r>
    </w:p>
    <w:p>
      <w:pPr>
        <w:pStyle w:val="ListBullet"/>
      </w:pPr>
      <w:r>
        <w:t>新增用户：填写账号、姓名、手机号（必填）、初始密码；角色可留空——权限可由岗位绑定角色自动获得。</w:t>
      </w:r>
    </w:p>
    <w:p>
      <w:pPr>
        <w:pStyle w:val="ListBullet"/>
      </w:pPr>
      <w:r>
        <w:t>批量导入：先「下载模板」，按模板填写后「导入」，适合一次性录入全部巡检员，无需逐个注册。</w:t>
      </w:r>
    </w:p>
    <w:p>
      <w:pPr>
        <w:pStyle w:val="ListBullet"/>
      </w:pPr>
      <w:r>
        <w:t>导出：一键导出本公司用户清单（Excel）。</w:t>
      </w:r>
    </w:p>
    <w:p>
      <w:pPr>
        <w:pStyle w:val="ListBullet"/>
      </w:pPr>
      <w:r>
        <w:t>重置密码：员工忘记密码时，管理员在此重置。</w:t>
      </w:r>
    </w:p>
    <w:p>
      <w:pPr>
        <w:pStyle w:val="ListBullet"/>
      </w:pPr>
      <w:r>
        <w:t>停用：员工离职后停用它，账号立即无法登录，历史数据保留。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3-2　用户管理（新增 / 下载模板 / 导入 / 导出）</w:t>
      </w:r>
    </w:p>
    <w:p>
      <w:r>
        <w:rPr>
          <w:color w:val="6B7280"/>
          <w:sz w:val="19"/>
        </w:rPr>
        <w:t>提示：角色列显示「--」是正常的：这些员工没有显式角色，权限来自岗位绑定角色的自动并集（例如安全主管岗位自动带项目管理员权限）。</w:t>
      </w:r>
    </w:p>
    <w:p>
      <w:pPr>
        <w:pStyle w:val="Heading2"/>
      </w:pPr>
      <w:r>
        <w:t>3.4 角色管理：功能权限模板（一般不用动）</w:t>
      </w:r>
    </w:p>
    <w:p>
      <w:r>
        <w:rPr>
          <w:b w:val="0"/>
        </w:rPr>
        <w:t>系统管理 → 角色管理。角色只是"功能权限模板"：内置 4 个（超级管理员/租户管理员/项目管理员/一线人员）已覆盖绝大多数公司。如需微调（例如只允许前台用 PC 报单、不让看统计报表），可自建角色勾选权限点后在用户管理中分配。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a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3-3　角色管理</w:t>
      </w:r>
    </w:p>
    <w:p>
      <w:pPr>
        <w:pStyle w:val="Heading2"/>
      </w:pPr>
      <w:r>
        <w:t>3.5 岗位管理：定义公司的岗位与业务规则（核心配置）</w:t>
      </w:r>
    </w:p>
    <w:p>
      <w:r>
        <w:rPr>
          <w:b w:val="0"/>
        </w:rPr>
        <w:t>系统管理 → 岗位管理与审批链管理，这里是"公司管理习惯"的配置中心，分两部分：</w:t>
      </w:r>
    </w:p>
    <w:p>
      <w:pPr>
        <w:pStyle w:val="Heading3"/>
      </w:pPr>
      <w:r>
        <w:t>3.5.1 岗位列表</w:t>
      </w:r>
    </w:p>
    <w:p>
      <w:r>
        <w:rPr>
          <w:b w:val="0"/>
        </w:rPr>
        <w:t>开通公司时系统已预置物业行业通用岗位（项目经理/安全主管/巡检员/工程主管/维修工/环境主管/客服主管/楼管员/前台接待），按业务线分组展示。可以改名、停用、新增自定义岗位（如"秩序班长""电梯专员"），岗位可绑定角色（该岗位人员自动获得对应功能权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a-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3-4　岗位列表（按业务线分组）</w:t>
      </w:r>
    </w:p>
    <w:p>
      <w:pPr>
        <w:pStyle w:val="Heading3"/>
      </w:pPr>
      <w:r>
        <w:t>3.5.2 职责槽位默认绑定：谁分诊、谁派单、谁签字、谁审核</w:t>
      </w:r>
    </w:p>
    <w:p>
      <w:r>
        <w:rPr>
          <w:b w:val="0"/>
        </w:rPr>
        <w:t>「职责槽位默认绑定」页定义各项业务动作由哪个岗位承担，对本租户全部项目生效（单个项目可在小区编制里覆盖）：</w:t>
      </w:r>
    </w:p>
    <w:p>
      <w:pPr>
        <w:pStyle w:val="ListBullet"/>
      </w:pPr>
      <w:r>
        <w:t>工单分诊（默认客服主管）：上报工单先进谁的待办；</w:t>
      </w:r>
    </w:p>
    <w:p>
      <w:pPr>
        <w:pStyle w:val="ListBullet"/>
      </w:pPr>
      <w:r>
        <w:t>工单派单（默认工程主管）：谁有权把工单指派给维修工；</w:t>
      </w:r>
    </w:p>
    <w:p>
      <w:pPr>
        <w:pStyle w:val="ListBullet"/>
      </w:pPr>
      <w:r>
        <w:t>工单接单（默认维修工）：工单可被派给谁、抢单池对谁开放；</w:t>
      </w:r>
    </w:p>
    <w:p>
      <w:pPr>
        <w:pStyle w:val="ListBullet"/>
      </w:pPr>
      <w:r>
        <w:t>月报主管级/经理级签字（默认安全主管/项目经理）：月度报告的两级审批人；</w:t>
      </w:r>
    </w:p>
    <w:p>
      <w:pPr>
        <w:pStyle w:val="ListBullet"/>
      </w:pPr>
      <w:r>
        <w:t>巡查汇报关系（默认安全主管）：打卡审核、抽查、催办归谁管，异常与逾期通知发给谁；</w:t>
      </w:r>
    </w:p>
    <w:p>
      <w:pPr>
        <w:pStyle w:val="ListBullet"/>
      </w:pPr>
      <w:r>
        <w:t>巡查汇报关系 · 业务线（设备专项默认工程主管、楼栋默认客服主管等）：按巡查类型细分汇报线，未配置时回落通用槽位。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a-duty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3-5　职责槽位默认绑定（租户级）</w:t>
      </w:r>
    </w:p>
    <w:p>
      <w:pPr>
        <w:pStyle w:val="Heading3"/>
      </w:pPr>
      <w:r>
        <w:t>3.5.3 打卡审核链：配置打卡要过几级审批</w:t>
      </w:r>
    </w:p>
    <w:p>
      <w:r>
        <w:rPr>
          <w:b w:val="0"/>
        </w:rPr>
        <w:t>系统管理 → 审批链管理，定义打卡记录的审批流程（1~5 个环节）。例如配置「汇报线审核 → 项目经理复核」后，每条待审核打卡须先由汇报线主管审核、再由项目经理复核通过才生效；任何一级可驳回。</w:t>
      </w:r>
    </w:p>
    <w:p>
      <w:pPr>
        <w:pStyle w:val="ListBullet"/>
      </w:pPr>
      <w:r>
        <w:t>添加环节：选择环节名称与授权槽位（该环节的审核人 = 槽位绑定岗位的项目在职成员）；</w:t>
      </w:r>
    </w:p>
    <w:p>
      <w:pPr>
        <w:pStyle w:val="ListBullet"/>
      </w:pPr>
      <w:r>
        <w:t>拖动排序：审核按环节顺序逐级流转，当前环节通过后自动通知下一环节审核人；</w:t>
      </w:r>
    </w:p>
    <w:p>
      <w:pPr>
        <w:pStyle w:val="ListBullet"/>
      </w:pPr>
      <w:r>
        <w:t>项目级差异：个别小区需要不同的审批链，到「小区管理 → 编制 → 职责槽位绑定」底部单独配置。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review-flow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3-6　审批链管理（两级审核链示例）</w:t>
      </w:r>
    </w:p>
    <w:p>
      <w:pPr>
        <w:pStyle w:val="Heading2"/>
      </w:pPr>
      <w:r>
        <w:t>3.6 小区管理：项目编制与项目级配置</w:t>
      </w:r>
    </w:p>
    <w:p>
      <w:r>
        <w:rPr>
          <w:b w:val="0"/>
        </w:rPr>
        <w:t>小区管理展示组织架构（小区 → 楼栋），点击小区行的「编制」打开岗位编制抽屉：</w:t>
      </w:r>
    </w:p>
    <w:p>
      <w:pPr>
        <w:pStyle w:val="ListBullet"/>
      </w:pPr>
      <w:r>
        <w:t>编制名单：该项目服务中心的班子（谁在这个项目任什么岗、楼管员的责任楼栋、在职状态），可新增/编辑/删除；</w:t>
      </w:r>
    </w:p>
    <w:p>
      <w:pPr>
        <w:pStyle w:val="ListBullet"/>
      </w:pPr>
      <w:r>
        <w:t>职责槽位绑定：项目级覆盖——本项目特殊的管理关系在这里单独配置（优先级高于租户默认）；</w:t>
      </w:r>
    </w:p>
    <w:p>
      <w:pPr>
        <w:pStyle w:val="ListBullet"/>
      </w:pPr>
      <w:r>
        <w:t>打卡审核链：项目级审批链覆盖（页面底部）；</w:t>
      </w:r>
    </w:p>
    <w:p>
      <w:pPr>
        <w:pStyle w:val="ListBullet"/>
      </w:pPr>
      <w:r>
        <w:t>工单开关（小区编辑）：分诊开关（关闭后上报直接待派单）、抢单开关（开启后维修工可从工单池抢单）。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-staff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3-7　岗位编制（锦绣华庭的班子）</w:t>
      </w:r>
    </w:p>
    <w:p>
      <w:pPr>
        <w:pStyle w:val="Heading2"/>
      </w:pPr>
      <w:r>
        <w:t>3.7 点位管理：二维码 / NFC / GPS 围栏三重到点校验</w:t>
      </w:r>
    </w:p>
    <w:p>
      <w:r>
        <w:rPr>
          <w:b w:val="0"/>
        </w:rPr>
        <w:t>巡检管理 → 点位管理。每个点位支持三种到点凭证（可组合）：</w:t>
      </w:r>
    </w:p>
    <w:p>
      <w:pPr>
        <w:pStyle w:val="ListBullet"/>
      </w:pPr>
      <w:r>
        <w:t>二维码：系统自动编号（如 P000001），批量生成带编号和点位名称的标牌图，打印后张贴到点位现场；</w:t>
      </w:r>
    </w:p>
    <w:p>
      <w:pPr>
        <w:pStyle w:val="ListBullet"/>
      </w:pPr>
      <w:r>
        <w:t>NFC：支持手机贴卡识别，App 在任何页面识别到卡片都会自动弹出对应任务（iOS 需手动扫码）；</w:t>
      </w:r>
    </w:p>
    <w:p>
      <w:pPr>
        <w:pStyle w:val="ListBullet"/>
      </w:pPr>
      <w:r>
        <w:t>GPS 围栏：无需张贴任何介质，进入点位设定半径（默认 100 米）即可打卡；</w:t>
      </w:r>
    </w:p>
    <w:p>
      <w:pPr>
        <w:pStyle w:val="ListBullet"/>
      </w:pPr>
      <w:r>
        <w:t>必拍项：点位挂检查项模板后，可要求指定检查项必须拍照（防"到了不拍"）。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a-poi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3-8　点位管理</w:t>
      </w:r>
    </w:p>
    <w:p>
      <w:r>
        <w:rPr>
          <w:color w:val="6B7280"/>
          <w:sz w:val="19"/>
        </w:rPr>
        <w:t>提示：凭证解决"到的是不是这个点位"，围栏解决"人在不在现场"：二维码/NFC 证明点对，GPS 围栏证明人到，两者结合防代巡。</w:t>
      </w:r>
    </w:p>
    <w:p>
      <w:pPr>
        <w:pStyle w:val="Heading2"/>
      </w:pPr>
      <w:r>
        <w:t>3.8 巡检计划与任务</w:t>
      </w:r>
    </w:p>
    <w:p>
      <w:r>
        <w:rPr>
          <w:b w:val="0"/>
        </w:rPr>
        <w:t>巡检管理 → 巡检计划：选择小区、点位集合、执行人、巡查类型（安全/设备专项/环境/楼栋）、周期与执行时段（如每天 08:00-20:00）。系统每天凌晨自动生成次日任务，也可在任务监控页手动补生成。任务状态自动流转：待开始 → 进行中 → 已完成 / 已逾期。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ta-pla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3-9　巡检计划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-templ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3-10　检查项模板</w:t>
      </w:r>
    </w:p>
    <w:p>
      <w:pPr>
        <w:pStyle w:val="Heading2"/>
      </w:pPr>
      <w:r>
        <w:t>3.9 任务监控与巡检记录</w:t>
      </w:r>
    </w:p>
    <w:p>
      <w:r>
        <w:rPr>
          <w:b w:val="0"/>
        </w:rPr>
        <w:t>任务监控：实时查看今日/历史任务的执行进度（应巡点位、已巡点位、执行人、状态），逾期任务自动标红。</w:t>
      </w:r>
    </w:p>
    <w:p>
      <w:r>
        <w:rPr>
          <w:b w:val="0"/>
        </w:rPr>
        <w:t>巡检记录：每条打卡含打卡时间、方式、距点位距离、逐项检查结果与照片；照片自动带水印（点位/时间/坐标/姓名）。支持按小区/巡检员/结果/疑似作弊筛选；待审核记录在此完成审批（审批链见 3.5.3），也可发起抽查（按比例随机或大模型辅助审核）。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ss-review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3-11　打卡详情（逐项结果 + 现场照片 + 定位校验）</w:t>
      </w:r>
    </w:p>
    <w:p>
      <w:pPr>
        <w:pStyle w:val="Heading2"/>
      </w:pPr>
      <w:r>
        <w:t>3.10 工单管理：异常闭环</w:t>
      </w:r>
    </w:p>
    <w:p>
      <w:r>
        <w:rPr>
          <w:b w:val="0"/>
        </w:rPr>
        <w:t>工单来源有三种：巡检异常自动转单、一线 App 主动上报、前台后台代录。标准闭环：上报 → 分诊（客服主管）→ 派单（工程主管）→ 维修处理 → 完工回传 → 验收 → 闭环；项目可关闭分诊（直接待派单）或开启抢单（维修工从工单池抢单）。全程留痕（流转时间线）并定向通知到下一步处理人。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pm-workor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3-12　工单列表（按状态分栏）</w:t>
      </w:r>
    </w:p>
    <w:p>
      <w:pPr>
        <w:pStyle w:val="Heading2"/>
      </w:pPr>
      <w:r>
        <w:t>3.11 统计分析与月度报告</w:t>
      </w:r>
    </w:p>
    <w:p>
      <w:pPr>
        <w:pStyle w:val="ListBullet"/>
      </w:pPr>
      <w:r>
        <w:t>巡检报表：覆盖率、及时率按小区/时间维度统计，可导出 Excel；</w:t>
      </w:r>
    </w:p>
    <w:p>
      <w:pPr>
        <w:pStyle w:val="ListBullet"/>
      </w:pPr>
      <w:r>
        <w:t>绩效报表：按巡检员统计任务完成、异常、疑似作弊情况；</w:t>
      </w:r>
    </w:p>
    <w:p>
      <w:pPr>
        <w:pStyle w:val="ListBullet"/>
      </w:pPr>
      <w:r>
        <w:t>月度报告：每月自动生成（或手动生成），含检查汇总、分项明细、整改台账、现场照片附件；经 巡检员确认 → 主管签字 → 经理终审 三级电子签署后归档，自动加盖公章并生成正式 PDF，可下载打印。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pm-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3-13　月度报告列表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pm-sta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3-14　统计分析</w:t>
      </w:r>
    </w:p>
    <w:p>
      <w:pPr>
        <w:pStyle w:val="Heading2"/>
      </w:pPr>
      <w:r>
        <w:t>3.12 签章、通知、品牌与日志</w:t>
      </w:r>
    </w:p>
    <w:p>
      <w:pPr>
        <w:pStyle w:val="ListBullet"/>
      </w:pPr>
      <w:r>
        <w:t>签章管理：上传公司公章（月报归档盖章用）与员工手写签名；换章自动留版本链，旧报告仍盖旧章，可追溯到签章版本。</w:t>
      </w:r>
    </w:p>
    <w:p>
      <w:pPr>
        <w:pStyle w:val="ListBullet"/>
      </w:pPr>
      <w:r>
        <w:t>通知公告：向本公司全员发布公告，App 消息中心可见。</w:t>
      </w:r>
    </w:p>
    <w:p>
      <w:pPr>
        <w:pStyle w:val="ListBullet"/>
      </w:pPr>
      <w:r>
        <w:t>企业品牌：自定义公司 LOGO、名称（登录页/报告落款展示），各租户相互独立。</w:t>
      </w:r>
    </w:p>
    <w:p>
      <w:pPr>
        <w:pStyle w:val="ListBullet"/>
      </w:pPr>
      <w:r>
        <w:t>日志管理：操作日志与登录日志，按人/模块/时间检索，可导出。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a-sign-asse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3-15　签章管理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a-not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3-16　通知公告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a-bra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3-17　企业品牌配置</w:t>
      </w:r>
    </w:p>
    <w:p>
      <w:r>
        <w:br w:type="page"/>
      </w:r>
    </w:p>
    <w:p>
      <w:pPr>
        <w:pStyle w:val="Heading1"/>
      </w:pPr>
      <w:r>
        <w:t>四、项目经理使用指南</w:t>
      </w:r>
    </w:p>
    <w:p>
      <w:r>
        <w:rPr>
          <w:b w:val="0"/>
        </w:rPr>
        <w:t>项目经理是项目第一负责人：不盯每一次打卡，而是通过数据总览和两级终审把关各线主管的工作。登录后数据范围自动限定为所在项目。</w:t>
      </w:r>
    </w:p>
    <w:p>
      <w:pPr>
        <w:pStyle w:val="Heading2"/>
      </w:pPr>
      <w:r>
        <w:t>4.1 日常：一屏看项目</w:t>
      </w:r>
    </w:p>
    <w:p>
      <w:pPr>
        <w:pStyle w:val="ListBullet"/>
      </w:pPr>
      <w:r>
        <w:t>工作台：本项目今日完成率、进行中任务、待处理异常、逾期任务，以及近 7 天趋势；</w:t>
      </w:r>
    </w:p>
    <w:p>
      <w:pPr>
        <w:pStyle w:val="ListBullet"/>
      </w:pPr>
      <w:r>
        <w:t>任务监控：哪些任务没完成、谁逾期了，一目了然；</w:t>
      </w:r>
    </w:p>
    <w:p>
      <w:pPr>
        <w:pStyle w:val="ListBullet"/>
      </w:pPr>
      <w:r>
        <w:t>工单列表：本项目全部工单的状态分布与处理进度；</w:t>
      </w:r>
    </w:p>
    <w:p>
      <w:pPr>
        <w:pStyle w:val="ListBullet"/>
      </w:pPr>
      <w:r>
        <w:t>统计分析：覆盖率/及时率/绩效报表，用于周会通报与考核。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pm-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4-1　项目经理工作台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m-tas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4-2　任务监控</w:t>
      </w:r>
    </w:p>
    <w:p>
      <w:pPr>
        <w:pStyle w:val="Heading2"/>
      </w:pPr>
      <w:r>
        <w:t>4.2 审批：审核链复核 + 月报终审</w:t>
      </w:r>
    </w:p>
    <w:p>
      <w:pPr>
        <w:pStyle w:val="ListBullet"/>
      </w:pPr>
      <w:r>
        <w:t>打卡复核：若公司配置了多级审核链（如"汇报线审核 → 项目经理复核"），主管审过的打卡会进入你的待办（同时收到站内通知），在 巡检记录 → 待审核 中完成复核；</w:t>
      </w:r>
    </w:p>
    <w:p>
      <w:pPr>
        <w:pStyle w:val="ListBullet"/>
      </w:pPr>
      <w:r>
        <w:t>月报终审：月度报告经巡检员确认、主管签字后流转到你，在 统计分析 → 月度报告 中审阅并电子签署，终审后报告自动加盖公章归档，不可再改（重算需重新生成并重走签字）。</w:t>
      </w:r>
    </w:p>
    <w:p>
      <w:r>
        <w:rPr>
          <w:color w:val="6B7280"/>
          <w:sz w:val="19"/>
        </w:rPr>
        <w:t>提示：若当前环节不属于你，审核按钮会被服务端拦截并提示"不在该环节授权名单内"——审批顺序由审核链严格保证。</w:t>
      </w:r>
    </w:p>
    <w:p>
      <w:pPr>
        <w:pStyle w:val="Heading1"/>
      </w:pPr>
      <w:r>
        <w:t>五、安全主管使用指南</w:t>
      </w:r>
    </w:p>
    <w:p>
      <w:r>
        <w:rPr>
          <w:b w:val="0"/>
        </w:rPr>
        <w:t>安全主管管理巡检员与安全巡查线：每天的打卡质量由你把关，异常与逾期最先通知到你。</w:t>
      </w:r>
    </w:p>
    <w:p>
      <w:pPr>
        <w:pStyle w:val="Heading2"/>
      </w:pPr>
      <w:r>
        <w:t>5.1 打卡审核（每日核心工作）</w:t>
      </w:r>
    </w:p>
    <w:p>
      <w:pPr>
        <w:pStyle w:val="ListBullet"/>
      </w:pPr>
      <w:r>
        <w:t>进入 巡检管理 → 巡检记录 → 待审核，逐条查看打卡照片、逐项结果、定位距离，决定通过或打回（打回须填原因，巡检员会收到通知要求补巡）；</w:t>
      </w:r>
    </w:p>
    <w:p>
      <w:pPr>
        <w:pStyle w:val="ListBullet"/>
      </w:pPr>
      <w:r>
        <w:t>批量通过：勾选多条记录一键通过（按审核链各推进一步）；</w:t>
      </w:r>
    </w:p>
    <w:p>
      <w:pPr>
        <w:pStyle w:val="ListBullet"/>
      </w:pPr>
      <w:r>
        <w:t>发起抽查：按比例随机抽取已通过的记录重新送审，也可开启大模型辅助审核（系统自动判断照片清晰度与匹配度）；</w:t>
      </w:r>
    </w:p>
    <w:p>
      <w:pPr>
        <w:pStyle w:val="ListBullet"/>
      </w:pPr>
      <w:r>
        <w:t>撤销审核：误判可撤销，记录回到待审核重新走审批链。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s-task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5-1　安全主管任务监控</w:t>
      </w:r>
    </w:p>
    <w:p>
      <w:pPr>
        <w:pStyle w:val="Heading2"/>
      </w:pPr>
      <w:r>
        <w:t>5.2 催办与异常跟进</w:t>
      </w:r>
    </w:p>
    <w:p>
      <w:pPr>
        <w:pStyle w:val="ListBullet"/>
      </w:pPr>
      <w:r>
        <w:t>催办：发现任务迟迟未开始，在任务详情一键催办，巡检员 App 立即收到提醒；</w:t>
      </w:r>
    </w:p>
    <w:p>
      <w:pPr>
        <w:pStyle w:val="ListBullet"/>
      </w:pPr>
      <w:r>
        <w:t>异常打卡：巡检员上报异常时，你第一时间收到「异常打卡待处理」通知，可跟踪其自动转出的工单处理进展；</w:t>
      </w:r>
    </w:p>
    <w:p>
      <w:pPr>
        <w:pStyle w:val="ListBullet"/>
      </w:pPr>
      <w:r>
        <w:t>逾期提醒：每天逾期翻转后，你会收到本项目安全巡查线的逾期汇总提醒。</w:t>
      </w:r>
    </w:p>
    <w:p>
      <w:pPr>
        <w:pStyle w:val="Heading2"/>
      </w:pPr>
      <w:r>
        <w:t>5.3 月报主管级签字</w:t>
      </w:r>
    </w:p>
    <w:p>
      <w:r>
        <w:rPr>
          <w:b w:val="0"/>
        </w:rPr>
        <w:t>月度报告经全体巡检员确认后流转到主管级，在 统计分析 → 月度报告 中审阅数据真实性后电子签署（可使用 App 预先录入手写签名）。</w:t>
      </w:r>
    </w:p>
    <w:p>
      <w:pPr>
        <w:pStyle w:val="Heading1"/>
      </w:pPr>
      <w:r>
        <w:t>六、工程主管使用指南</w:t>
      </w:r>
    </w:p>
    <w:p>
      <w:r>
        <w:rPr>
          <w:b w:val="0"/>
        </w:rPr>
        <w:t>工程主管管理维修工与设备设施线：设备专项巡查的审核 + 全部工单的派单。</w:t>
      </w:r>
    </w:p>
    <w:p>
      <w:pPr>
        <w:pStyle w:val="Heading2"/>
      </w:pPr>
      <w:r>
        <w:t>6.1 工单派单</w:t>
      </w:r>
    </w:p>
    <w:p>
      <w:pPr>
        <w:pStyle w:val="ListBullet"/>
      </w:pPr>
      <w:r>
        <w:t>进入 工单管理 → 工单列表 → 待派单，打开工单详情点击「派单」；</w:t>
      </w:r>
    </w:p>
    <w:p>
      <w:pPr>
        <w:pStyle w:val="ListBullet"/>
      </w:pPr>
      <w:r>
        <w:t>候选人自动列出本项目「工单接单」槽位成员（默认维修工岗位的在职成员），选择处理人并填写要求（如"今天内处理"）；</w:t>
      </w:r>
    </w:p>
    <w:p>
      <w:pPr>
        <w:pStyle w:val="ListBullet"/>
      </w:pPr>
      <w:r>
        <w:t>派单后工单进入"处理中"，维修工 App 收到指派通知；维修完工后由报单方验收，验收不通过退回返工。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b-eng-dispatch-di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6-1　派单（候选人为接单槽位名单成员）</w:t>
      </w:r>
    </w:p>
    <w:p>
      <w:pPr>
        <w:pStyle w:val="Heading2"/>
      </w:pPr>
      <w:r>
        <w:t>6.2 设备专项巡查审核</w:t>
      </w:r>
    </w:p>
    <w:p>
      <w:r>
        <w:rPr>
          <w:b w:val="0"/>
        </w:rPr>
        <w:t>维修工执行的设备专项巡查（配电房/水泵房/电梯机房等），其打卡审核归口工程主管——与安全巡查的审核归口（安全主管）相互独立，在 巡检记录 → 待审核 中处理，操作方式与安全主管相同。设备类异常会自动通知到你。</w:t>
      </w:r>
    </w:p>
    <w:p>
      <w:pPr>
        <w:pStyle w:val="Heading1"/>
      </w:pPr>
      <w:r>
        <w:t>七、客服主管使用指南</w:t>
      </w:r>
    </w:p>
    <w:p>
      <w:r>
        <w:rPr>
          <w:b w:val="0"/>
        </w:rPr>
        <w:t>客服主管管理前台接待与楼管员：所有上报工单先到你这里分诊。</w:t>
      </w:r>
    </w:p>
    <w:p>
      <w:pPr>
        <w:pStyle w:val="Heading2"/>
      </w:pPr>
      <w:r>
        <w:t>7.1 工单分诊</w:t>
      </w:r>
    </w:p>
    <w:p>
      <w:pPr>
        <w:pStyle w:val="ListBullet"/>
      </w:pPr>
      <w:r>
        <w:t>进入 工单管理 → 工单列表 → 待分诊，逐单判断：属实 → 通过（可定优先级、填分类）转入待派单；不属实或重复 → 驳回（填原因）工单作废并通知报单人；</w:t>
      </w:r>
    </w:p>
    <w:p>
      <w:pPr>
        <w:pStyle w:val="ListBullet"/>
      </w:pPr>
      <w:r>
        <w:t>楼栋巡查线（楼管员）的打卡审核同样归口客服主管，操作同安全主管。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cs-tri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7-1　工单分诊入口</w:t>
      </w:r>
    </w:p>
    <w:p>
      <w:pPr>
        <w:pStyle w:val="Heading2"/>
      </w:pPr>
      <w:r>
        <w:t>7.2 验收配合</w:t>
      </w:r>
    </w:p>
    <w:p>
      <w:r>
        <w:rPr>
          <w:b w:val="0"/>
        </w:rPr>
        <w:t>部分工单由报单人（楼管员/前台）验收，验收不通过会退回维修工返工；作为分诊人你也会收到完工待验收通知，可协助把关。</w:t>
      </w:r>
    </w:p>
    <w:p>
      <w:pPr>
        <w:pStyle w:val="Heading1"/>
      </w:pPr>
      <w:r>
        <w:t>八、楼管员与前台接待使用指南</w:t>
      </w:r>
    </w:p>
    <w:p>
      <w:pPr>
        <w:pStyle w:val="Heading2"/>
      </w:pPr>
      <w:r>
        <w:t>8.1 楼管员（App 为主）</w:t>
      </w:r>
    </w:p>
    <w:p>
      <w:pPr>
        <w:pStyle w:val="ListBullet"/>
      </w:pPr>
      <w:r>
        <w:t>楼栋巡查：按计划在责任楼栋执行巡查打卡（可在编制中配置责任楼栋范围）；</w:t>
      </w:r>
    </w:p>
    <w:p>
      <w:pPr>
        <w:pStyle w:val="ListBullet"/>
      </w:pPr>
      <w:r>
        <w:t>主动报单：日常巡查或接业主反映发现问题，App「我的 → 问题上报」随时拍照上报（可关联点位），工单自动进入分诊流程；</w:t>
      </w:r>
    </w:p>
    <w:p>
      <w:pPr>
        <w:pStyle w:val="ListBullet"/>
      </w:pPr>
      <w:r>
        <w:t>工单验收：你上报的工单维修完工后，由你验收确认闭环。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bm-repo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8-1　App 问题上报（楼管员/前台/巡检员均可用）</w:t>
      </w:r>
    </w:p>
    <w:p>
      <w:pPr>
        <w:pStyle w:val="Heading2"/>
      </w:pPr>
      <w:r>
        <w:t>8.2 前台接待（App + Web）</w:t>
      </w:r>
    </w:p>
    <w:p>
      <w:pPr>
        <w:pStyle w:val="ListBullet"/>
      </w:pPr>
      <w:r>
        <w:t>App 上报：接业主电话/到访报事，用 App 问题上报快速录入；</w:t>
      </w:r>
    </w:p>
    <w:p>
      <w:pPr>
        <w:pStyle w:val="ListBullet"/>
      </w:pPr>
      <w:r>
        <w:t>后台代录：也可以在 Web 后台 工单管理 → 前台代录 建单，可直接指定维修工（视同直接派单）。</w:t>
      </w:r>
    </w:p>
    <w:p>
      <w:r>
        <w:br w:type="page"/>
      </w:r>
    </w:p>
    <w:p>
      <w:pPr>
        <w:pStyle w:val="Heading1"/>
      </w:pPr>
      <w:r>
        <w:t>九、巡检员使用指南（App 全流程）</w:t>
      </w:r>
    </w:p>
    <w:p>
      <w:r>
        <w:rPr>
          <w:b w:val="0"/>
        </w:rPr>
        <w:t>巡检员的全部日常工作在 App 完成：看任务 → 到点 → 打卡 → 拍照 → 下一个。设计原则是"一次打卡不超过 30 秒"。</w:t>
      </w:r>
    </w:p>
    <w:p>
      <w:pPr>
        <w:pStyle w:val="Heading2"/>
      </w:pPr>
      <w:r>
        <w:t>9.1 登录</w:t>
      </w:r>
    </w:p>
    <w:p>
      <w:r>
        <w:rPr>
          <w:b w:val="0"/>
        </w:rPr>
        <w:t>打开 App，输入管理员分配的账号密码登录（首次可用微信登录后绑定账号）。登录后底部五个入口：任务 / 工单 / 扫码 / 消息 / 我的。</w:t>
      </w:r>
    </w:p>
    <w:p>
      <w:pPr>
        <w:pStyle w:val="Heading2"/>
      </w:pPr>
      <w:r>
        <w:t>9.2 查看今日任务</w:t>
      </w:r>
    </w:p>
    <w:p>
      <w:r>
        <w:rPr>
          <w:b w:val="0"/>
        </w:rPr>
        <w:t>「任务」页显示今日全部巡检任务：小区、计划名称、执行时段、巡查类型与完成进度（已巡/应巡点位数）。支持按巡查类型筛选；下拉刷新获取最新任务。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xj-task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9-1　今日任务（进度 0/7）</w:t>
      </w:r>
    </w:p>
    <w:p>
      <w:pPr>
        <w:pStyle w:val="Heading2"/>
      </w:pPr>
      <w:r>
        <w:t>9.3 到点打卡（三种方式）</w:t>
      </w:r>
    </w:p>
    <w:p>
      <w:pPr>
        <w:pStyle w:val="ListBullet"/>
      </w:pPr>
      <w:r>
        <w:t>扫码打卡：点底部中间扫码按钮，扫描点位二维码标牌，识别成功自动进入该点位打卡页；</w:t>
      </w:r>
    </w:p>
    <w:p>
      <w:pPr>
        <w:pStyle w:val="ListBullet"/>
      </w:pPr>
      <w:r>
        <w:t>NFC 打卡：手机靠近点位 NFC 标签，App 在任何页面识别到卡片都会自动弹出对应任务（iOS 请用扫码）；</w:t>
      </w:r>
    </w:p>
    <w:p>
      <w:pPr>
        <w:pStyle w:val="ListBullet"/>
      </w:pPr>
      <w:r>
        <w:t>围栏打卡：无二维码/NFC 的点位，走到点位附近（围栏半径内）直接打开任务详情打卡，系统校验 GPS 距离。</w:t>
      </w:r>
    </w:p>
    <w:p>
      <w:pPr>
        <w:pStyle w:val="Heading2"/>
      </w:pPr>
      <w:r>
        <w:t>9.4 逐项检查与拍照</w:t>
      </w:r>
    </w:p>
    <w:p>
      <w:r>
        <w:rPr>
          <w:b w:val="0"/>
        </w:rPr>
        <w:t>打卡页按模板列出检查项，逐项点选"正常/异常"；标"必拍照片"的项必须拍照才能提交。照片自动叠加水印（点位/时间/坐标/姓名），提交即完成该点位打卡，进度实时更新。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xj-checkin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9-2　打卡页（逐项检查 + 必拍项拍照）</w:t>
      </w:r>
    </w:p>
    <w:p>
      <w:pPr>
        <w:pStyle w:val="Heading2"/>
      </w:pPr>
      <w:r>
        <w:t>9.5 发现异常怎么办</w:t>
      </w:r>
    </w:p>
    <w:p>
      <w:pPr>
        <w:pStyle w:val="ListBullet"/>
      </w:pPr>
      <w:r>
        <w:t>检查项点"异常"，填写备注并拍照（异常项必须拍照），提交后系统自动生成维修工单并通知主管与派单人，无需另外报修；</w:t>
      </w:r>
    </w:p>
    <w:p>
      <w:pPr>
        <w:pStyle w:val="ListBullet"/>
      </w:pPr>
      <w:r>
        <w:t>与任务无关的问题（如楼道堆物），用「我的 → 问题上报」主动提交。</w:t>
      </w:r>
    </w:p>
    <w:p>
      <w:pPr>
        <w:pStyle w:val="Heading2"/>
      </w:pPr>
      <w:r>
        <w:t>9.6 离线打卡</w:t>
      </w:r>
    </w:p>
    <w:p>
      <w:r>
        <w:rPr>
          <w:b w:val="0"/>
        </w:rPr>
        <w:t>地下车库等无信号区域可正常打卡：记录本地暂存（打卡页顶部有暂存提示），回到有信号区域自动/手动补传，打卡时间以现场时间为准。</w:t>
      </w:r>
    </w:p>
    <w:p>
      <w:pPr>
        <w:pStyle w:val="Heading2"/>
      </w:pPr>
      <w:r>
        <w:t>9.7 消息与月报确认</w:t>
      </w:r>
    </w:p>
    <w:p>
      <w:pPr>
        <w:pStyle w:val="ListBullet"/>
      </w:pPr>
      <w:r>
        <w:t>消息中心：接收催办提醒、审核打回（含原因与补巡要求）、逾期提醒、月报待确认等通知；</w:t>
      </w:r>
    </w:p>
    <w:p>
      <w:pPr>
        <w:pStyle w:val="ListBullet"/>
      </w:pPr>
      <w:r>
        <w:t>月报确认：每月初在 App 内对上月份报告进行本人确认（电子签署，可先在手写签名中录入签名）；</w:t>
      </w:r>
    </w:p>
    <w:p>
      <w:pPr>
        <w:pStyle w:val="ListBullet"/>
      </w:pPr>
      <w:r>
        <w:t>手写签名：「我的 → 手写签名」一次录入，月报签署时自动使用。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xj-messag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9-3　消息中心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xj-prof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9-4　「我的」页（问题上报/月度报告/手写签名/修改密码）</w:t>
      </w:r>
    </w:p>
    <w:p>
      <w:pPr>
        <w:pStyle w:val="Heading1"/>
      </w:pPr>
      <w:r>
        <w:t>十、维修工使用指南</w:t>
      </w:r>
    </w:p>
    <w:p>
      <w:r>
        <w:rPr>
          <w:b w:val="0"/>
        </w:rPr>
        <w:t>维修工两条工作线：设备设施专项巡查（主要日常）+ 接工单维修。</w:t>
      </w:r>
    </w:p>
    <w:p>
      <w:pPr>
        <w:pStyle w:val="Heading2"/>
      </w:pPr>
      <w:r>
        <w:t>10.1 设备专项巡查</w:t>
      </w:r>
    </w:p>
    <w:p>
      <w:r>
        <w:rPr>
          <w:b w:val="0"/>
        </w:rPr>
        <w:t>与安全巡查相同的方式执行：按计划在配电房/水泵房/电梯机房等设备点位打卡拍照，打卡审核归口工程主管。</w:t>
      </w:r>
    </w:p>
    <w:p>
      <w:pPr>
        <w:pStyle w:val="Heading2"/>
      </w:pPr>
      <w:r>
        <w:t>10.2 接工单维修</w:t>
      </w:r>
    </w:p>
    <w:p>
      <w:pPr>
        <w:pStyle w:val="ListBullet"/>
      </w:pPr>
      <w:r>
        <w:t>派单：工程主管派单后，App「工单 → 派给我的」出现新工单并有通知；</w:t>
      </w:r>
    </w:p>
    <w:p>
      <w:pPr>
        <w:pStyle w:val="ListBullet"/>
      </w:pPr>
      <w:r>
        <w:t>抢单：若项目开启抢单模式，可在「工单 → 工单池」主动抢单；</w:t>
      </w:r>
    </w:p>
    <w:p>
      <w:pPr>
        <w:pStyle w:val="ListBullet"/>
      </w:pPr>
      <w:r>
        <w:t>完工：维修完成后在工单详情提交完工说明与完工照片（整改前后对比自动归档），工单转"待验收"；</w:t>
      </w:r>
    </w:p>
    <w:p>
      <w:pPr>
        <w:pStyle w:val="ListBullet"/>
      </w:pPr>
      <w:r>
        <w:t>返工：验收不通过会收到退回通知（含原因），重新处理并再次提交。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wx-ord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10-1　维修工工单列表（派给我的）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wx-order-detai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10-2　工单详情（处理/完工入口）</w:t>
      </w:r>
    </w:p>
    <w:p>
      <w:pPr>
        <w:pStyle w:val="Heading1"/>
      </w:pPr>
      <w:r>
        <w:t>十一、超级管理员使用指南（平台方）</w:t>
      </w:r>
    </w:p>
    <w:p>
      <w:r>
        <w:rPr>
          <w:b w:val="0"/>
        </w:rPr>
        <w:t>超级管理员是平台运营方账号，只管"平台的事"，不介入租户日常业务。顶栏「当前公司」切换器可进入任意租户视角查看数据。</w:t>
      </w:r>
    </w:p>
    <w:p>
      <w:pPr>
        <w:pStyle w:val="Heading2"/>
      </w:pPr>
      <w:r>
        <w:t>11.1 开通租户（物业公司）</w:t>
      </w:r>
    </w:p>
    <w:p>
      <w:r>
        <w:rPr>
          <w:b w:val="0"/>
        </w:rPr>
        <w:t>平台管理 → 租户管理 → 开通租户：填写公司名称、公司代码、初始管理员账号。开通时自动复制岗位模板库（岗位 + 职责槽位默认绑定），租户管理员即可登录开始建账。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tena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11-1　租户管理</w:t>
      </w:r>
    </w:p>
    <w:p>
      <w:pPr>
        <w:pStyle w:val="Heading2"/>
      </w:pPr>
      <w:r>
        <w:t>11.2 岗位模板库</w:t>
      </w:r>
    </w:p>
    <w:p>
      <w:r>
        <w:rPr>
          <w:b w:val="0"/>
        </w:rPr>
        <w:t>平台管理 → 岗位模板库：维护行业通用岗位模板与职责槽位默认绑定（含平台默认打卡审核链），只作为新开通租户时的初始拷贝源，租户后续的自定义互不影响。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post-templa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11-2　岗位模板库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template-du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11-3　平台默认职责绑定</w:t>
      </w:r>
    </w:p>
    <w:p>
      <w:pPr>
        <w:pStyle w:val="Heading2"/>
      </w:pPr>
      <w:r>
        <w:t>11.3 平台级配置</w:t>
      </w:r>
    </w:p>
    <w:p>
      <w:pPr>
        <w:pStyle w:val="ListBullet"/>
      </w:pPr>
      <w:r>
        <w:t>菜单管理：后台菜单与按钮权限点维护（一般不动）；</w:t>
      </w:r>
    </w:p>
    <w:p>
      <w:pPr>
        <w:pStyle w:val="ListBullet"/>
      </w:pPr>
      <w:r>
        <w:t>字典管理：点位类型、工单状态等业务字典（两级：字典类型 → 字典值）；</w:t>
      </w:r>
    </w:p>
    <w:p>
      <w:pPr>
        <w:pStyle w:val="ListBullet"/>
      </w:pPr>
      <w:r>
        <w:t>系统配置：围栏半径、水印开关、逾期时间、大模型审核、注册开关等平台参数；</w:t>
      </w:r>
    </w:p>
    <w:p>
      <w:pPr>
        <w:pStyle w:val="ListBullet"/>
      </w:pPr>
      <w:r>
        <w:t>品牌官网：平台官网页面与 App 安装包发布管理。</w:t>
      </w:r>
    </w:p>
    <w:p>
      <w:pPr>
        <w:pStyle w:val="Heading1"/>
      </w:pPr>
      <w:r>
        <w:t>十二、常见问题（FAQ）</w:t>
      </w:r>
    </w:p>
    <w:p>
      <w:pPr>
        <w:pStyle w:val="Heading3"/>
      </w:pPr>
      <w:r>
        <w:t>Q1：员工登录提示"多个公司存在同名账号"？</w:t>
      </w:r>
    </w:p>
    <w:p>
      <w:r>
        <w:rPr>
          <w:b w:val="0"/>
        </w:rPr>
        <w:t>多租户系统允许不同公司有同名账号。遇到这种情况登录页会让员工选择所属公司；若不同公司密码不同，输入正确密码会自动匹配公司，无需选择。</w:t>
      </w:r>
    </w:p>
    <w:p>
      <w:pPr>
        <w:pStyle w:val="Heading3"/>
      </w:pPr>
      <w:r>
        <w:t>Q2：为什么员工列表里很多人角色显示"--"？</w:t>
      </w:r>
    </w:p>
    <w:p>
      <w:r>
        <w:rPr>
          <w:b w:val="0"/>
        </w:rPr>
        <w:t>正常现象。系统采用"岗位绑角色"：员工的权限由岗位自动带出（如安全主管岗位自动带项目管理员权限），无需逐个分配角色。</w:t>
      </w:r>
    </w:p>
    <w:p>
      <w:pPr>
        <w:pStyle w:val="Heading3"/>
      </w:pPr>
      <w:r>
        <w:t>Q3：打卡提示"超出围栏范围"？</w:t>
      </w:r>
    </w:p>
    <w:p>
      <w:r>
        <w:rPr>
          <w:b w:val="0"/>
        </w:rPr>
        <w:t>手机 GPS 与点位坐标距离超过围栏半径。请确认站在点位现场、手机定位已开启且授权 App 使用；地下室信号弱时定位漂移大，可改用二维码/NFC 打卡。</w:t>
      </w:r>
    </w:p>
    <w:p>
      <w:pPr>
        <w:pStyle w:val="Heading3"/>
      </w:pPr>
      <w:r>
        <w:t>Q4：为什么某人审核不了打卡/不能派单？</w:t>
      </w:r>
    </w:p>
    <w:p>
      <w:r>
        <w:rPr>
          <w:b w:val="0"/>
        </w:rPr>
        <w:t>这类业务动作由"职责槽位名单"控制（不只是菜单权限）。请到 小区管理 → 编制 → 职责槽位绑定 检查对应槽位绑定的岗位及该人员的岗位编制；租户管理员和超级管理员不受名单限制，始终可以操作。</w:t>
      </w:r>
    </w:p>
    <w:p>
      <w:pPr>
        <w:pStyle w:val="Heading3"/>
      </w:pPr>
      <w:r>
        <w:t>Q5：如何调整"谁审打卡"？</w:t>
      </w:r>
    </w:p>
    <w:p>
      <w:r>
        <w:rPr>
          <w:b w:val="0"/>
        </w:rPr>
        <w:t>两级可调：全公司统一调整在 系统管理 → 岗位管理（职责槽位默认绑定）与 系统管理 → 审批链管理（打卡审批流程）；单个小区特殊调整在 小区管理 → 编制 → 职责槽位绑定。</w:t>
      </w:r>
    </w:p>
    <w:p>
      <w:pPr>
        <w:pStyle w:val="Heading3"/>
      </w:pPr>
      <w:r>
        <w:t>Q6：月报已经生成但数据不对怎么办？</w:t>
      </w:r>
    </w:p>
    <w:p>
      <w:r>
        <w:rPr>
          <w:b w:val="0"/>
        </w:rPr>
        <w:t>月报在 统计分析 → 月度报告 中"重新生成"，会按最新数据重算并重置签字流程（已终审归档的报告不可重算，请先确认数据再终审）。</w:t>
      </w:r>
    </w:p>
    <w:p>
      <w:pPr>
        <w:pStyle w:val="Heading3"/>
      </w:pPr>
      <w:r>
        <w:t>Q7：员工离职如何处理？</w:t>
      </w:r>
    </w:p>
    <w:p>
      <w:r>
        <w:rPr>
          <w:b w:val="0"/>
        </w:rPr>
        <w:t>用户管理中停用账号（立即无法登录），编制中将该成员删除或停用。历史打卡、工单、签字数据全部保留可追溯。</w:t>
      </w:r>
    </w:p>
    <w:p>
      <w:pPr>
        <w:pStyle w:val="Heading3"/>
      </w:pPr>
      <w:r>
        <w:t>Q8：二维码标牌哪里打印？</w:t>
      </w:r>
    </w:p>
    <w:p>
      <w:r>
        <w:rPr>
          <w:b w:val="0"/>
        </w:rPr>
        <w:t>点位管理勾选点位 → 批量生成二维码，系统打包下载 PNG（每张带编号和点位名称），直接打印张贴。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30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5AE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5A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034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30343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